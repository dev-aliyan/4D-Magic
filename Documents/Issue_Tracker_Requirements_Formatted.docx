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Issue Tracker – Requirements Document</w:t>
      </w:r>
    </w:p>
    <w:p>
      <w:pPr>
        <w:pStyle w:val="Heading2"/>
      </w:pPr>
      <w:r>
        <w:t>1. Basic Requirements</w:t>
      </w:r>
    </w:p>
    <w:p>
      <w:r>
        <w:t>• Ability to create an issue</w:t>
      </w:r>
    </w:p>
    <w:p>
      <w:r>
        <w:t>• Each issue must have a unique ID or name</w:t>
      </w:r>
    </w:p>
    <w:p>
      <w:r>
        <w:t>• Users can create, update, or delete an issue</w:t>
      </w:r>
    </w:p>
    <w:p>
      <w:r>
        <w:t>• Each issue will have a state: New, In Progress, Completed, Blocked</w:t>
      </w:r>
    </w:p>
    <w:p>
      <w:r>
        <w:t>• Each issue will include estimated time and completed time to calculate delays and effort</w:t>
      </w:r>
    </w:p>
    <w:p>
      <w:r>
        <w:t>• Display information about when the issue was created, updated, and its due date</w:t>
      </w:r>
    </w:p>
    <w:p>
      <w:r>
        <w:t>• Each issue can be assigned to any user</w:t>
      </w:r>
    </w:p>
    <w:p>
      <w:r>
        <w:t>• (Comments, attachments, mentions — not needed for now)</w:t>
      </w:r>
    </w:p>
    <w:p>
      <w:r>
        <w:t>• Implement search and filter functionality to:</w:t>
        <w:br/>
        <w:t xml:space="preserve"> - Search issues by issue name or assigned person</w:t>
        <w:br/>
        <w:t xml:space="preserve"> - Sort and filter by date and time</w:t>
      </w:r>
    </w:p>
    <w:p>
      <w:r>
        <w:t>• Include priority level and user role information for each issue</w:t>
      </w:r>
    </w:p>
    <w:p>
      <w:pPr>
        <w:pStyle w:val="Heading2"/>
      </w:pPr>
      <w:r>
        <w:t>2. Tracking of Issues</w:t>
      </w:r>
    </w:p>
    <w:p>
      <w:r>
        <w:t>• Maintain status updates, ensuring the issue state remains consistent</w:t>
      </w:r>
    </w:p>
    <w:p>
      <w:r>
        <w:t>• Maintain activity logs:</w:t>
        <w:br/>
        <w:t xml:space="preserve"> - Record when the issue is changed</w:t>
        <w:br/>
        <w:t xml:space="preserve"> - Who changed it</w:t>
        <w:br/>
        <w:t xml:space="preserve"> - What was changed</w:t>
      </w:r>
    </w:p>
    <w:p>
      <w:pPr>
        <w:pStyle w:val="Heading2"/>
      </w:pPr>
      <w:r>
        <w:t>3. Collaboration</w:t>
      </w:r>
    </w:p>
    <w:p>
      <w:r>
        <w:t>• Implement User Roles &amp; Permissions</w:t>
      </w:r>
    </w:p>
    <w:p>
      <w:r>
        <w:t>• Admin:</w:t>
        <w:br/>
        <w:t xml:space="preserve"> - Manages projects</w:t>
        <w:br/>
        <w:t xml:space="preserve"> - Assigns roles to colleagues</w:t>
      </w:r>
    </w:p>
    <w:p>
      <w:r>
        <w:t>• Engineers:</w:t>
        <w:br/>
        <w:t xml:space="preserve"> - Can create, update, maintain, and delete issues</w:t>
      </w:r>
    </w:p>
    <w:p>
      <w:r>
        <w:t>• Quality Assurance (QA):</w:t>
        <w:br/>
        <w:t xml:space="preserve"> - Generates reports and logs bugs</w:t>
        <w:br/>
        <w:t xml:space="preserve"> - Reviews and verifies engineers’ issues when completed</w:t>
      </w:r>
    </w:p>
    <w:p>
      <w:pPr>
        <w:pStyle w:val="Heading2"/>
      </w:pPr>
      <w:r>
        <w:t>4. New Ideas / Enhancements</w:t>
      </w:r>
    </w:p>
    <w:p>
      <w:r>
        <w:t>• Simplify data entry and issue overview:</w:t>
        <w:br/>
        <w:t xml:space="preserve"> - Automatically send reports to team members and stakeholders</w:t>
        <w:br/>
        <w:t xml:space="preserve"> - Introduce a single point of contact for communication with stakeholders</w:t>
      </w:r>
    </w:p>
    <w:p>
      <w:r>
        <w:t>• Sub-Issues:</w:t>
        <w:br/>
        <w:t xml:space="preserve"> - Allow linking issues that are related, dependent, or blocked by another issue</w:t>
      </w:r>
    </w:p>
    <w:p>
      <w:r>
        <w:t>• AI Integration (Future Scope):</w:t>
        <w:br/>
        <w:t xml:space="preserve"> - Analyze completed work</w:t>
        <w:br/>
        <w:t xml:space="preserve"> - Generate automatic descriptions or summaries</w:t>
      </w:r>
    </w:p>
    <w:p>
      <w:r>
        <w:t>• Use field templates for standardized submissions</w:t>
      </w:r>
    </w:p>
    <w:p>
      <w:r>
        <w:t>• Auto-close issues that remain open or unmaintained for a long period</w:t>
      </w:r>
    </w:p>
    <w:p>
      <w:r>
        <w:t>• Notifications:</w:t>
        <w:br/>
        <w:t xml:space="preserve"> - Notify all team members when a new issue is raised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